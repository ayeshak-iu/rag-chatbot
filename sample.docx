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CBB" w:rsidRDefault="002023EC" w:rsidP="005372F0">
      <w:pPr>
        <w:pStyle w:val="Title"/>
      </w:pPr>
      <w:r>
        <w:t xml:space="preserve">Computer Vision </w:t>
      </w:r>
    </w:p>
    <w:p w:rsidR="001F2CBB" w:rsidRDefault="002023EC">
      <w:r>
        <w:t>Computer Vision is a field of artificial intelligence that enables machines to interpret and understand visual information such as images and videos. It plays a key role in applications like object detection, facial recognition, and image processing.</w:t>
      </w:r>
    </w:p>
    <w:p w:rsidR="001F2CBB" w:rsidRDefault="004F6ED9">
      <w:pPr>
        <w:pStyle w:val="Heading1"/>
      </w:pPr>
      <w:r>
        <w:t>Digital filtering</w:t>
      </w:r>
    </w:p>
    <w:p w:rsidR="001F2CBB" w:rsidRDefault="002023EC">
      <w:r>
        <w:t>Digital filtering involves techniques such as convolution and correlation. It includes methods like averaging (mean filter), Gaussian filtering, and median filtering. These techniques are used to smooth images and reduce noise.</w:t>
      </w:r>
    </w:p>
    <w:p w:rsidR="001F2CBB" w:rsidRDefault="002023EC" w:rsidP="004F6ED9">
      <w:pPr>
        <w:pStyle w:val="Heading1"/>
      </w:pPr>
      <w:r>
        <w:t>Edge</w:t>
      </w:r>
      <w:r w:rsidR="004F6ED9">
        <w:t xml:space="preserve"> detection</w:t>
      </w:r>
    </w:p>
    <w:p w:rsidR="001F2CBB" w:rsidRDefault="002023EC">
      <w:r>
        <w:t>Edge detection is an important concept in image processing. It focuses on identifying areas in an image where there is a rapid change in intensity. Edges help capture significant information about objects in the image.</w:t>
      </w:r>
    </w:p>
    <w:p w:rsidR="001F2CBB" w:rsidRDefault="002023EC" w:rsidP="004F6ED9">
      <w:pPr>
        <w:pStyle w:val="Heading1"/>
      </w:pPr>
      <w:bookmarkStart w:id="0" w:name="_GoBack"/>
      <w:bookmarkEnd w:id="0"/>
      <w:r>
        <w:t>Image</w:t>
      </w:r>
      <w:r w:rsidR="004F6ED9">
        <w:t xml:space="preserve"> gradient</w:t>
      </w:r>
    </w:p>
    <w:p w:rsidR="001F2CBB" w:rsidRDefault="002023EC">
      <w:r>
        <w:t>The gradient of an image represents the direction and rate of the most rapid change in intensity. It is used to determine both the strength and orientation of edges.</w:t>
      </w:r>
    </w:p>
    <w:p w:rsidR="001F2CBB" w:rsidRDefault="002023EC" w:rsidP="004F6ED9">
      <w:pPr>
        <w:pStyle w:val="Heading1"/>
      </w:pPr>
      <w:r>
        <w:t xml:space="preserve">Sobel </w:t>
      </w:r>
      <w:r w:rsidR="004F6ED9">
        <w:t>operator</w:t>
      </w:r>
    </w:p>
    <w:p w:rsidR="001F2CBB" w:rsidRDefault="002023EC">
      <w:r>
        <w:t>The Sobel operator is a commonly used method to approximate image gradients. It helps detect edges by calculating intensity changes in horizontal and vertical directions.</w:t>
      </w:r>
    </w:p>
    <w:p w:rsidR="001F2CBB" w:rsidRDefault="004F6ED9">
      <w:pPr>
        <w:pStyle w:val="Heading1"/>
      </w:pPr>
      <w:r>
        <w:t>Noise and s</w:t>
      </w:r>
      <w:r w:rsidR="002023EC">
        <w:t>moothing</w:t>
      </w:r>
    </w:p>
    <w:p w:rsidR="001F2CBB" w:rsidRDefault="002023EC">
      <w:r>
        <w:t>Noise in images can cause incorrect edge detection. To reduce this, smoothing techniques like Gaussian filtering are used. However, excessive smoothing can blur important details.</w:t>
      </w:r>
    </w:p>
    <w:p w:rsidR="001F2CBB" w:rsidRDefault="004F6ED9">
      <w:pPr>
        <w:pStyle w:val="Heading1"/>
      </w:pPr>
      <w:r>
        <w:t>Canny edge d</w:t>
      </w:r>
      <w:r w:rsidR="002023EC">
        <w:t>etector</w:t>
      </w:r>
    </w:p>
    <w:p w:rsidR="001F2CBB" w:rsidRDefault="002023EC">
      <w:r>
        <w:t>The Canny Edge Detector is one of the most widely used edge detection algorithms. It works by applying Gaussian filtering, computing gradients, performing non-maximum suppression, and applying thresholding to detect edges accurately.</w:t>
      </w:r>
    </w:p>
    <w:sectPr w:rsidR="001F2C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2CBB"/>
    <w:rsid w:val="002023EC"/>
    <w:rsid w:val="0029639D"/>
    <w:rsid w:val="00326F90"/>
    <w:rsid w:val="004F6ED9"/>
    <w:rsid w:val="005372F0"/>
    <w:rsid w:val="00A220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696EE8-A0CE-4860-9AE0-D595F757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18004-41A9-4146-8628-990062D79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2026-06-15T09:49:00Z</dcterms:modified>
  <cp:category/>
</cp:coreProperties>
</file>